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新西兰行程生成系统</w:t>
      </w:r>
    </w:p>
    <w:p>
      <w:pPr>
        <w:jc w:val="center"/>
      </w:pPr>
      <w:r>
        <w:rPr>
          <w:i/>
          <w:sz w:val="36"/>
        </w:rPr>
        <w:t>New Zealand Itinerary Generator</w:t>
      </w:r>
    </w:p>
    <w:p>
      <w:pPr>
        <w:jc w:val="center"/>
      </w:pPr>
      <w:r>
        <w:rPr>
          <w:sz w:val="28"/>
        </w:rPr>
        <w:t>景点与目的地展示</w:t>
      </w:r>
    </w:p>
    <w:p/>
    <w:p>
      <w:r>
        <w:t>本文档包含完整的风景照片和景点信息，适合客户查阅和打印。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奥克兰</w:t>
      </w:r>
    </w:p>
    <w:p>
      <w:pPr>
        <w:pStyle w:val="ListBullet"/>
      </w:pPr>
      <w:r>
        <w:t>罗托鲁阿</w:t>
      </w:r>
    </w:p>
    <w:p>
      <w:pPr>
        <w:pStyle w:val="ListBullet"/>
      </w:pPr>
      <w:r>
        <w:t>皇后镇</w:t>
      </w:r>
    </w:p>
    <w:p>
      <w:pPr>
        <w:pStyle w:val="ListBullet"/>
      </w:pPr>
      <w:r>
        <w:t>霍比特人村</w:t>
      </w:r>
    </w:p>
    <w:p>
      <w:pPr>
        <w:pStyle w:val="ListBullet"/>
      </w:pPr>
      <w:r>
        <w:t>怀托摩</w:t>
      </w:r>
    </w:p>
    <w:p>
      <w:pPr>
        <w:pStyle w:val="ListBullet"/>
      </w:pPr>
      <w:r>
        <w:t>陶波</w:t>
      </w:r>
    </w:p>
    <w:p>
      <w:r>
        <w:br w:type="page"/>
      </w:r>
    </w:p>
    <w:p>
      <w:pPr>
        <w:pStyle w:val="Heading1"/>
      </w:pPr>
      <w:r>
        <w:t>奥克兰</w:t>
      </w:r>
    </w:p>
    <w:p>
      <w:pPr>
        <w:spacing w:after="120"/>
      </w:pPr>
      <w:r>
        <w:rPr>
          <w:i/>
          <w:color w:val="666666"/>
        </w:rPr>
        <w:t>Auckland</w:t>
      </w:r>
    </w:p>
    <w:p>
      <w:r>
        <w:t>新西兰最大城市，金融商业中心。著名景点：Sky Tower、海港游船、Mt Eden、条约广场。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奥克兰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Sky Tower - 高 328 米，新西兰最高建筑</w:t>
      </w:r>
    </w:p>
    <w:p>
      <w:pPr>
        <w:pStyle w:val="ListBullet"/>
      </w:pPr>
      <w:r>
        <w:t>海港游船 - 欣赏奥克兰海湾美景</w:t>
      </w:r>
    </w:p>
    <w:p>
      <w:pPr>
        <w:pStyle w:val="ListBullet"/>
      </w:pPr>
      <w:r>
        <w:t>Mt Eden（伊甸山）- 俯瞰城市全景</w:t>
      </w:r>
    </w:p>
    <w:p>
      <w:pPr>
        <w:pStyle w:val="ListBullet"/>
      </w:pPr>
      <w:r>
        <w:t>条约广场 - 毛利文化遗迹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 Auckland (5星)</w:t>
      </w:r>
    </w:p>
    <w:p>
      <w:pPr>
        <w:pStyle w:val="ListBullet"/>
      </w:pPr>
      <w:r>
        <w:t>Sofitel Auckland (5星)</w:t>
      </w:r>
    </w:p>
    <w:p>
      <w:pPr>
        <w:pStyle w:val="ListBullet"/>
      </w:pPr>
      <w:r>
        <w:t>Crowne Plaza Auckland (4星)</w:t>
      </w:r>
    </w:p>
    <w:p>
      <w:r>
        <w:br w:type="page"/>
      </w:r>
    </w:p>
    <w:p>
      <w:pPr>
        <w:pStyle w:val="Heading1"/>
      </w:pPr>
      <w:r>
        <w:t>罗托鲁阿</w:t>
      </w:r>
    </w:p>
    <w:p>
      <w:pPr>
        <w:spacing w:after="120"/>
      </w:pPr>
      <w:r>
        <w:rPr>
          <w:i/>
          <w:color w:val="666666"/>
        </w:rPr>
        <w:t>Rotorua</w:t>
      </w:r>
    </w:p>
    <w:p>
      <w:r>
        <w:t>地热温泉之都，毛利文化中心。著名景点：Te Puia、波利尼西亚温泉、红木森林、Luge、Agrodome。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罗托鲁阿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Te Puia 地热公园 - 世界著名的间歇泉</w:t>
      </w:r>
    </w:p>
    <w:p>
      <w:pPr>
        <w:pStyle w:val="ListBullet"/>
      </w:pPr>
      <w:r>
        <w:t>波利尼西亚温泉 - 天然温泉浴体验</w:t>
      </w:r>
    </w:p>
    <w:p>
      <w:pPr>
        <w:pStyle w:val="ListBullet"/>
      </w:pPr>
      <w:r>
        <w:t>红木森林 - 高大的美国红木树林</w:t>
      </w:r>
    </w:p>
    <w:p>
      <w:pPr>
        <w:pStyle w:val="ListBullet"/>
      </w:pPr>
      <w:r>
        <w:t>Agrodome 农场 - 牧羊犬表演和剪羊毛示范</w:t>
      </w:r>
    </w:p>
    <w:p>
      <w:pPr>
        <w:pStyle w:val="Heading2"/>
      </w:pPr>
      <w:r>
        <w:t>推荐住宿</w:t>
      </w:r>
    </w:p>
    <w:p>
      <w:pPr>
        <w:pStyle w:val="ListBullet"/>
      </w:pPr>
      <w:r>
        <w:t>Rotorua Hilton (5星)</w:t>
      </w:r>
    </w:p>
    <w:p>
      <w:pPr>
        <w:pStyle w:val="ListBullet"/>
      </w:pPr>
      <w:r>
        <w:t>Lakelands Resort (4星)</w:t>
      </w:r>
    </w:p>
    <w:p>
      <w:r>
        <w:br w:type="page"/>
      </w:r>
    </w:p>
    <w:p>
      <w:pPr>
        <w:pStyle w:val="Heading1"/>
      </w:pPr>
      <w:r>
        <w:t>皇后镇</w:t>
      </w:r>
    </w:p>
    <w:p>
      <w:pPr>
        <w:spacing w:after="120"/>
      </w:pPr>
      <w:r>
        <w:rPr>
          <w:i/>
          <w:color w:val="666666"/>
        </w:rPr>
        <w:t>Queenstown</w:t>
      </w:r>
    </w:p>
    <w:p>
      <w:r>
        <w:t>冒险运动之都，南岛最受欢迎旅游胜地。著名景点：Milford Sound、Arrow Town、Gibbston、Dart River。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皇后镇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Milford Sound - 世界最著名的峡湾之一</w:t>
      </w:r>
    </w:p>
    <w:p>
      <w:pPr>
        <w:pStyle w:val="ListBullet"/>
      </w:pPr>
      <w:r>
        <w:t>Arrow Town - 历史金矿小镇，秋天枫红</w:t>
      </w:r>
    </w:p>
    <w:p>
      <w:pPr>
        <w:pStyle w:val="ListBullet"/>
      </w:pPr>
      <w:r>
        <w:t>Gibbston 葡萄酒地区 - 品尝优质葡萄酒</w:t>
      </w:r>
    </w:p>
    <w:p>
      <w:pPr>
        <w:pStyle w:val="ListBullet"/>
      </w:pPr>
      <w:r>
        <w:t>Dart River 喷气快艇 - 惊险刺激的河流体验</w:t>
      </w:r>
    </w:p>
    <w:p>
      <w:pPr>
        <w:pStyle w:val="Heading2"/>
      </w:pPr>
      <w:r>
        <w:t>推荐住宿</w:t>
      </w:r>
    </w:p>
    <w:p>
      <w:pPr>
        <w:pStyle w:val="ListBullet"/>
      </w:pPr>
      <w:r>
        <w:t>Queenstown Hilton (5星)</w:t>
      </w:r>
    </w:p>
    <w:p>
      <w:pPr>
        <w:pStyle w:val="ListBullet"/>
      </w:pPr>
      <w:r>
        <w:t>The Rees Hotel (5星)</w:t>
      </w:r>
    </w:p>
    <w:p>
      <w:r>
        <w:br w:type="page"/>
      </w:r>
    </w:p>
    <w:p>
      <w:pPr>
        <w:pStyle w:val="Heading1"/>
      </w:pPr>
      <w:r>
        <w:t>霍比特人村</w:t>
      </w:r>
    </w:p>
    <w:p>
      <w:pPr>
        <w:spacing w:after="120"/>
      </w:pPr>
      <w:r>
        <w:rPr>
          <w:i/>
          <w:color w:val="666666"/>
        </w:rPr>
        <w:t>Hobbiton Movie Set</w:t>
      </w:r>
    </w:p>
    <w:p>
      <w:r>
        <w:t>指环王和霍比特人电影的取景地，完整保留了电影村景观，是影迷和旅游者的朝圣之地。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霍比特人村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霍比特人村 - 44座霍比特洞穴住宅</w:t>
      </w:r>
    </w:p>
    <w:p>
      <w:pPr>
        <w:pStyle w:val="ListBullet"/>
      </w:pPr>
      <w:r>
        <w:t>绿龙客栈 - 品尝电影主题美食</w:t>
      </w:r>
    </w:p>
    <w:p>
      <w:pPr>
        <w:pStyle w:val="ListBullet"/>
      </w:pPr>
      <w:r>
        <w:t>派对树 - 电影中的大树场景</w:t>
      </w:r>
    </w:p>
    <w:p>
      <w:r>
        <w:br w:type="page"/>
      </w:r>
    </w:p>
    <w:p>
      <w:pPr>
        <w:pStyle w:val="Heading1"/>
      </w:pPr>
      <w:r>
        <w:t>怀托摩</w:t>
      </w:r>
    </w:p>
    <w:p>
      <w:pPr>
        <w:spacing w:after="120"/>
      </w:pPr>
      <w:r>
        <w:rPr>
          <w:i/>
          <w:color w:val="666666"/>
        </w:rPr>
        <w:t>Waitomo Caves</w:t>
      </w:r>
    </w:p>
    <w:p>
      <w:r>
        <w:t>著名的萤火虫洞穴，数千只萤火虫在洞穴中闪闪发光，创造出如同星空般的美景。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怀托摩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萤火虫洞穴 - 乘船欣赏神奇的萤火虫</w:t>
      </w:r>
    </w:p>
    <w:p>
      <w:pPr>
        <w:pStyle w:val="ListBullet"/>
      </w:pPr>
      <w:r>
        <w:t>地下河流 - 洞穴内的河流探险</w:t>
      </w:r>
    </w:p>
    <w:p>
      <w:pPr>
        <w:pStyle w:val="ListBullet"/>
      </w:pPr>
      <w:r>
        <w:t>Ruakuri Caves - 更广阔的地下世界</w:t>
      </w:r>
    </w:p>
    <w:p>
      <w:r>
        <w:br w:type="page"/>
      </w:r>
    </w:p>
    <w:p>
      <w:pPr>
        <w:pStyle w:val="Heading1"/>
      </w:pPr>
      <w:r>
        <w:t>陶波</w:t>
      </w:r>
    </w:p>
    <w:p>
      <w:pPr>
        <w:spacing w:after="120"/>
      </w:pPr>
      <w:r>
        <w:rPr>
          <w:i/>
          <w:color w:val="666666"/>
        </w:rPr>
        <w:t>Taupo</w:t>
      </w:r>
    </w:p>
    <w:p>
      <w:r>
        <w:t>北岛中部，新西兰最大的淡水湖所在地，户外活动的天堂，提供钓鱼、水上运动和温泉体验。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陶波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主要景点</w:t>
      </w:r>
    </w:p>
    <w:p>
      <w:pPr>
        <w:pStyle w:val="ListBullet"/>
      </w:pPr>
      <w:r>
        <w:t>Huka Falls - 壮观的彩虹瀑布</w:t>
      </w:r>
    </w:p>
    <w:p>
      <w:pPr>
        <w:pStyle w:val="ListBullet"/>
      </w:pPr>
      <w:r>
        <w:t>陶波湖 - 宽阔的淡水湖，水上活动天地</w:t>
      </w:r>
    </w:p>
    <w:p>
      <w:pPr>
        <w:pStyle w:val="ListBullet"/>
      </w:pPr>
      <w:r>
        <w:t>地热公园 - 温泉、间歇泉和地热现象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 Lake Taupo (4星)</w:t>
      </w:r>
    </w:p>
    <w:p>
      <w:pPr>
        <w:pStyle w:val="ListBullet"/>
      </w:pPr>
      <w:r>
        <w:t>Kawai Purapura Retreat (5星)</w:t>
      </w:r>
    </w:p>
    <w:p>
      <w:r>
        <w:br w:type="page"/>
      </w:r>
    </w:p>
    <w:p>
      <w:pPr>
        <w:pStyle w:val="Heading1"/>
      </w:pPr>
      <w:r>
        <w:t>关于本指南</w:t>
      </w:r>
    </w:p>
    <w:p>
      <w:r>
        <w:t>本文档包含新西兰六个主要旅游目的地的完整信息，每个目的地都配有精美的风景图片。</w:t>
      </w:r>
    </w:p>
    <w:p>
      <w:r>
        <w:t>每个页面包含：</w:t>
      </w:r>
    </w:p>
    <w:p>
      <w:pPr>
        <w:pStyle w:val="ListBullet"/>
      </w:pPr>
      <w:r>
        <w:t>• 目的地的中英文名称</w:t>
      </w:r>
    </w:p>
    <w:p>
      <w:pPr>
        <w:pStyle w:val="ListBullet"/>
      </w:pPr>
      <w:r>
        <w:t>• 目的地的风景照片</w:t>
      </w:r>
    </w:p>
    <w:p>
      <w:pPr>
        <w:pStyle w:val="ListBullet"/>
      </w:pPr>
      <w:r>
        <w:t>• 详细的景点介绍</w:t>
      </w:r>
    </w:p>
    <w:p>
      <w:pPr>
        <w:pStyle w:val="ListBullet"/>
      </w:pPr>
      <w:r>
        <w:t>• 推荐的住宿选项</w:t>
      </w:r>
    </w:p>
    <w:p/>
    <w:p>
      <w:r>
        <w:t>本指南可用于：</w:t>
      </w:r>
    </w:p>
    <w:p>
      <w:pPr>
        <w:pStyle w:val="ListBullet"/>
      </w:pPr>
      <w:r>
        <w:t>✓ 客户展示和咨询</w:t>
      </w:r>
    </w:p>
    <w:p>
      <w:pPr>
        <w:pStyle w:val="ListBullet"/>
      </w:pPr>
      <w:r>
        <w:t>✓ 打印和分发</w:t>
      </w:r>
    </w:p>
    <w:p>
      <w:pPr>
        <w:pStyle w:val="ListBullet"/>
      </w:pPr>
      <w:r>
        <w:t>✓ 营销和宣传</w:t>
      </w:r>
    </w:p>
    <w:p>
      <w:pPr>
        <w:pStyle w:val="ListBullet"/>
      </w:pPr>
      <w:r>
        <w:t>✓ 内部培训资料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