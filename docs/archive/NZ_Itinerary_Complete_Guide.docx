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新西兰行程生成系统</w:t>
      </w:r>
    </w:p>
    <w:p>
      <w:pPr>
        <w:jc w:val="center"/>
      </w:pPr>
      <w:r>
        <w:rPr>
          <w:i/>
          <w:sz w:val="36"/>
        </w:rPr>
        <w:t>New Zealand Itinerary Generator</w:t>
      </w:r>
    </w:p>
    <w:p>
      <w:pPr>
        <w:jc w:val="center"/>
      </w:pPr>
      <w:r>
        <w:rPr>
          <w:sz w:val="28"/>
        </w:rPr>
        <w:t>景点与目的地展示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Bullet"/>
      </w:pPr>
      <w:r>
        <w:t>奥克兰 (Auckland)</w:t>
      </w:r>
    </w:p>
    <w:p>
      <w:pPr>
        <w:pStyle w:val="ListBullet"/>
      </w:pPr>
      <w:r>
        <w:t>罗托鲁阿 (Rotorua)</w:t>
      </w:r>
    </w:p>
    <w:p>
      <w:pPr>
        <w:pStyle w:val="ListBullet"/>
      </w:pPr>
      <w:r>
        <w:t>皇后镇 (Queenstown)</w:t>
      </w:r>
    </w:p>
    <w:p>
      <w:pPr>
        <w:pStyle w:val="ListBullet"/>
      </w:pPr>
      <w:r>
        <w:t>霍比特人村 (Hobbiton)</w:t>
      </w:r>
    </w:p>
    <w:p>
      <w:pPr>
        <w:pStyle w:val="ListBullet"/>
      </w:pPr>
      <w:r>
        <w:t>怀托摩 (Waitomo)</w:t>
      </w:r>
    </w:p>
    <w:p>
      <w:pPr>
        <w:pStyle w:val="ListBullet"/>
      </w:pPr>
      <w:r>
        <w:t>陶波 (Taupo)</w:t>
      </w:r>
    </w:p>
    <w:p>
      <w:r>
        <w:br w:type="page"/>
      </w:r>
    </w:p>
    <w:p>
      <w:pPr>
        <w:pStyle w:val="Heading1"/>
      </w:pPr>
      <w:r>
        <w:t>奥克兰 (Auckland)</w:t>
      </w:r>
    </w:p>
    <w:p>
      <w:pPr>
        <w:spacing w:after="120"/>
      </w:pPr>
      <w:r>
        <w:rPr>
          <w:i/>
          <w:color w:val="666666"/>
        </w:rPr>
        <w:t>Auckland</w:t>
      </w:r>
    </w:p>
    <w:p>
      <w:r>
        <w:t>新西兰最大城市，金融商业中心。著名景点：Sky Tower、海港游船、Mt Eden、条约广场。</w:t>
      </w:r>
    </w:p>
    <w:p>
      <w:pPr>
        <w:pStyle w:val="Heading2"/>
      </w:pPr>
      <w:r>
        <w:t>主要景点</w:t>
      </w:r>
    </w:p>
    <w:p>
      <w:pPr>
        <w:pStyle w:val="ListBullet"/>
      </w:pPr>
      <w:r>
        <w:t>Sky Tower - 高 328 米，新西兰最高建筑</w:t>
      </w:r>
    </w:p>
    <w:p>
      <w:pPr>
        <w:pStyle w:val="ListBullet"/>
      </w:pPr>
      <w:r>
        <w:t>海港游船 - 欣赏奥克兰海湾美景</w:t>
      </w:r>
    </w:p>
    <w:p>
      <w:pPr>
        <w:pStyle w:val="ListBullet"/>
      </w:pPr>
      <w:r>
        <w:t>Mt Eden（伊甸山）- 俯瞰城市全景</w:t>
      </w:r>
    </w:p>
    <w:p>
      <w:pPr>
        <w:pStyle w:val="ListBullet"/>
      </w:pPr>
      <w:r>
        <w:t>条约广场 - 毛利文化遗迹</w:t>
      </w:r>
    </w:p>
    <w:p>
      <w:pPr>
        <w:pStyle w:val="ListBullet"/>
      </w:pPr>
      <w:r>
        <w:t>奥克兰博物馆 - 文化艺术珍藏</w:t>
      </w:r>
    </w:p>
    <w:p>
      <w:pPr>
        <w:pStyle w:val="Heading2"/>
      </w:pPr>
      <w:r>
        <w:t>推荐住宿</w:t>
      </w:r>
    </w:p>
    <w:p>
      <w:pPr>
        <w:pStyle w:val="ListBullet"/>
      </w:pPr>
      <w:r>
        <w:t>Hilton Auckland (5星)</w:t>
      </w:r>
    </w:p>
    <w:p>
      <w:pPr>
        <w:pStyle w:val="ListBullet"/>
      </w:pPr>
      <w:r>
        <w:t>Sofitel Auckland (5星)</w:t>
      </w:r>
    </w:p>
    <w:p>
      <w:pPr>
        <w:pStyle w:val="ListBullet"/>
      </w:pPr>
      <w:r>
        <w:t>Crowne Plaza Auckland (4星)</w:t>
      </w:r>
    </w:p>
    <w:p>
      <w:r>
        <w:br w:type="page"/>
      </w:r>
    </w:p>
    <w:p>
      <w:pPr>
        <w:pStyle w:val="Heading1"/>
      </w:pPr>
      <w:r>
        <w:t>罗托鲁阿 (Rotorua)</w:t>
      </w:r>
    </w:p>
    <w:p>
      <w:pPr>
        <w:spacing w:after="120"/>
      </w:pPr>
      <w:r>
        <w:rPr>
          <w:i/>
          <w:color w:val="666666"/>
        </w:rPr>
        <w:t>Rotorua</w:t>
      </w:r>
    </w:p>
    <w:p>
      <w:r>
        <w:t>地热温泉之都，毛利文化中心。著名景点：Te Puia、波利尼西亚温泉、红木森林、Luge、Agrodome。</w:t>
      </w:r>
    </w:p>
    <w:p>
      <w:pPr>
        <w:pStyle w:val="Heading2"/>
      </w:pPr>
      <w:r>
        <w:t>主要景点</w:t>
      </w:r>
    </w:p>
    <w:p>
      <w:pPr>
        <w:pStyle w:val="ListBullet"/>
      </w:pPr>
      <w:r>
        <w:t>Te Puia 地热公园 - 世界著名的间歇泉</w:t>
      </w:r>
    </w:p>
    <w:p>
      <w:pPr>
        <w:pStyle w:val="ListBullet"/>
      </w:pPr>
      <w:r>
        <w:t>波利尼西亚温泉 - 天然温泉浴体验</w:t>
      </w:r>
    </w:p>
    <w:p>
      <w:pPr>
        <w:pStyle w:val="ListBullet"/>
      </w:pPr>
      <w:r>
        <w:t>红木森林 - 高大的美国红木树林</w:t>
      </w:r>
    </w:p>
    <w:p>
      <w:pPr>
        <w:pStyle w:val="ListBullet"/>
      </w:pPr>
      <w:r>
        <w:t>Luge 雪橇 - 蜿蜒的雪橇轨道</w:t>
      </w:r>
    </w:p>
    <w:p>
      <w:pPr>
        <w:pStyle w:val="ListBullet"/>
      </w:pPr>
      <w:r>
        <w:t>Agrodome 农场 - 牧羊犬表演和剪羊毛示范</w:t>
      </w:r>
    </w:p>
    <w:p>
      <w:pPr>
        <w:pStyle w:val="Heading2"/>
      </w:pPr>
      <w:r>
        <w:t>推荐住宿</w:t>
      </w:r>
    </w:p>
    <w:p>
      <w:pPr>
        <w:pStyle w:val="ListBullet"/>
      </w:pPr>
      <w:r>
        <w:t>Rotorua Hilton (5星)</w:t>
      </w:r>
    </w:p>
    <w:p>
      <w:pPr>
        <w:pStyle w:val="ListBullet"/>
      </w:pPr>
      <w:r>
        <w:t>Lakelands Resort (4星)</w:t>
      </w:r>
    </w:p>
    <w:p>
      <w:r>
        <w:br w:type="page"/>
      </w:r>
    </w:p>
    <w:p>
      <w:pPr>
        <w:pStyle w:val="Heading1"/>
      </w:pPr>
      <w:r>
        <w:t>皇后镇 (Queenstown)</w:t>
      </w:r>
    </w:p>
    <w:p>
      <w:pPr>
        <w:spacing w:after="120"/>
      </w:pPr>
      <w:r>
        <w:rPr>
          <w:i/>
          <w:color w:val="666666"/>
        </w:rPr>
        <w:t>Queenstown</w:t>
      </w:r>
    </w:p>
    <w:p>
      <w:r>
        <w:t>冒险运动之都，南岛最受欢迎旅游胜地。著名景点：Milford Sound、Arrow Town、Gibbston、Dart River。</w:t>
      </w:r>
    </w:p>
    <w:p>
      <w:pPr>
        <w:pStyle w:val="Heading2"/>
      </w:pPr>
      <w:r>
        <w:t>主要景点</w:t>
      </w:r>
    </w:p>
    <w:p>
      <w:pPr>
        <w:pStyle w:val="ListBullet"/>
      </w:pPr>
      <w:r>
        <w:t>Milford Sound - 世界最著名的峡湾之一</w:t>
      </w:r>
    </w:p>
    <w:p>
      <w:pPr>
        <w:pStyle w:val="ListBullet"/>
      </w:pPr>
      <w:r>
        <w:t>Arrow Town - 历史金矿小镇，秋天枫红</w:t>
      </w:r>
    </w:p>
    <w:p>
      <w:pPr>
        <w:pStyle w:val="ListBullet"/>
      </w:pPr>
      <w:r>
        <w:t>Gibbston 葡萄酒地区 - 品尝优质葡萄酒</w:t>
      </w:r>
    </w:p>
    <w:p>
      <w:pPr>
        <w:pStyle w:val="ListBullet"/>
      </w:pPr>
      <w:r>
        <w:t>Dart River 喷气快艇 - 惊险刺激的河流体验</w:t>
      </w:r>
    </w:p>
    <w:p>
      <w:pPr>
        <w:pStyle w:val="ListBullet"/>
      </w:pPr>
      <w:r>
        <w:t>Glenorchy 步行 - 湖滨山区徒步</w:t>
      </w:r>
    </w:p>
    <w:p>
      <w:pPr>
        <w:pStyle w:val="Heading2"/>
      </w:pPr>
      <w:r>
        <w:t>推荐住宿</w:t>
      </w:r>
    </w:p>
    <w:p>
      <w:pPr>
        <w:pStyle w:val="ListBullet"/>
      </w:pPr>
      <w:r>
        <w:t>Queenstown Hilton (5星)</w:t>
      </w:r>
    </w:p>
    <w:p>
      <w:pPr>
        <w:pStyle w:val="ListBullet"/>
      </w:pPr>
      <w:r>
        <w:t>The Rees Hotel (5星)</w:t>
      </w:r>
    </w:p>
    <w:p>
      <w:r>
        <w:br w:type="page"/>
      </w:r>
    </w:p>
    <w:p>
      <w:pPr>
        <w:pStyle w:val="Heading1"/>
      </w:pPr>
      <w:r>
        <w:t>霍比特人村 (Hobbiton)</w:t>
      </w:r>
    </w:p>
    <w:p>
      <w:pPr>
        <w:spacing w:after="120"/>
      </w:pPr>
      <w:r>
        <w:rPr>
          <w:i/>
          <w:color w:val="666666"/>
        </w:rPr>
        <w:t>Hobbiton Movie Set</w:t>
      </w:r>
    </w:p>
    <w:p>
      <w:r>
        <w:t>指环王和霍比特人电影的取景地，完整保留了电影村景观，是影迷和旅游者的朝圣之地。</w:t>
      </w:r>
    </w:p>
    <w:p>
      <w:pPr>
        <w:pStyle w:val="Heading2"/>
      </w:pPr>
      <w:r>
        <w:t>主要景点</w:t>
      </w:r>
    </w:p>
    <w:p>
      <w:pPr>
        <w:pStyle w:val="ListBullet"/>
      </w:pPr>
      <w:r>
        <w:t>霍比特人村 - 44座霍比特洞穴住宅</w:t>
      </w:r>
    </w:p>
    <w:p>
      <w:pPr>
        <w:pStyle w:val="ListBullet"/>
      </w:pPr>
      <w:r>
        <w:t>绿龙客栈 - 品尝电影主题美食</w:t>
      </w:r>
    </w:p>
    <w:p>
      <w:pPr>
        <w:pStyle w:val="ListBullet"/>
      </w:pPr>
      <w:r>
        <w:t>派对树 - 电影中的大树场景</w:t>
      </w:r>
    </w:p>
    <w:p>
      <w:pPr>
        <w:pStyle w:val="ListBullet"/>
      </w:pPr>
      <w:r>
        <w:t>磨坊 - 村庄的中心建筑</w:t>
      </w:r>
    </w:p>
    <w:p>
      <w:pPr>
        <w:pStyle w:val="ListBullet"/>
      </w:pPr>
      <w:r>
        <w:t>工作坊体验 - 学习电影特效和道具</w:t>
      </w:r>
    </w:p>
    <w:p>
      <w:r>
        <w:br w:type="page"/>
      </w:r>
    </w:p>
    <w:p>
      <w:pPr>
        <w:pStyle w:val="Heading1"/>
      </w:pPr>
      <w:r>
        <w:t>怀托摩 (Waitomo)</w:t>
      </w:r>
    </w:p>
    <w:p>
      <w:pPr>
        <w:spacing w:after="120"/>
      </w:pPr>
      <w:r>
        <w:rPr>
          <w:i/>
          <w:color w:val="666666"/>
        </w:rPr>
        <w:t>Waitomo Caves</w:t>
      </w:r>
    </w:p>
    <w:p>
      <w:r>
        <w:t>著名的萤火虫洞穴，数千只萤火虫在洞穴中闪闪发光，创造出如同星空般的美景。</w:t>
      </w:r>
    </w:p>
    <w:p>
      <w:pPr>
        <w:pStyle w:val="Heading2"/>
      </w:pPr>
      <w:r>
        <w:t>主要景点</w:t>
      </w:r>
    </w:p>
    <w:p>
      <w:pPr>
        <w:pStyle w:val="ListBullet"/>
      </w:pPr>
      <w:r>
        <w:t>萤火虫洞穴 - 乘船欣赏神奇的萤火虫</w:t>
      </w:r>
    </w:p>
    <w:p>
      <w:pPr>
        <w:pStyle w:val="ListBullet"/>
      </w:pPr>
      <w:r>
        <w:t>地下河流 - 洞穴内的河流探险</w:t>
      </w:r>
    </w:p>
    <w:p>
      <w:pPr>
        <w:pStyle w:val="ListBullet"/>
      </w:pPr>
      <w:r>
        <w:t>Ruakuri Caves - 更广阔的地下世界</w:t>
      </w:r>
    </w:p>
    <w:p>
      <w:pPr>
        <w:pStyle w:val="ListBullet"/>
      </w:pPr>
      <w:r>
        <w:t>Aranui Caves - 华丽的石灰岩钟乳石</w:t>
      </w:r>
    </w:p>
    <w:p>
      <w:r>
        <w:br w:type="page"/>
      </w:r>
    </w:p>
    <w:p>
      <w:pPr>
        <w:pStyle w:val="Heading1"/>
      </w:pPr>
      <w:r>
        <w:t>陶波 (Taupo)</w:t>
      </w:r>
    </w:p>
    <w:p>
      <w:pPr>
        <w:spacing w:after="120"/>
      </w:pPr>
      <w:r>
        <w:rPr>
          <w:i/>
          <w:color w:val="666666"/>
        </w:rPr>
        <w:t>Taupo</w:t>
      </w:r>
    </w:p>
    <w:p>
      <w:r>
        <w:t>北岛中部，新西兰最大的淡水湖所在地，户外活动的天堂，提供钓鱼、水上运动和温泉体验。</w:t>
      </w:r>
    </w:p>
    <w:p>
      <w:pPr>
        <w:pStyle w:val="Heading2"/>
      </w:pPr>
      <w:r>
        <w:t>主要景点</w:t>
      </w:r>
    </w:p>
    <w:p>
      <w:pPr>
        <w:pStyle w:val="ListBullet"/>
      </w:pPr>
      <w:r>
        <w:t>Huka Falls - 壮观的彩虹瀑布</w:t>
      </w:r>
    </w:p>
    <w:p>
      <w:pPr>
        <w:pStyle w:val="ListBullet"/>
      </w:pPr>
      <w:r>
        <w:t>陶波湖 - 宽阔的淡水湖，水上活动天地</w:t>
      </w:r>
    </w:p>
    <w:p>
      <w:pPr>
        <w:pStyle w:val="ListBullet"/>
      </w:pPr>
      <w:r>
        <w:t>地热公园 - 温泉、间歇泉和地热现象</w:t>
      </w:r>
    </w:p>
    <w:p>
      <w:pPr>
        <w:pStyle w:val="ListBullet"/>
      </w:pPr>
      <w:r>
        <w:t>樱花林 - 季节性樱花盛开</w:t>
      </w:r>
    </w:p>
    <w:p>
      <w:pPr>
        <w:pStyle w:val="ListBullet"/>
      </w:pPr>
      <w:r>
        <w:t>蹦极跳 - 陶波蹦极体验</w:t>
      </w:r>
    </w:p>
    <w:p>
      <w:pPr>
        <w:pStyle w:val="Heading2"/>
      </w:pPr>
      <w:r>
        <w:t>推荐住宿</w:t>
      </w:r>
    </w:p>
    <w:p>
      <w:pPr>
        <w:pStyle w:val="ListBullet"/>
      </w:pPr>
      <w:r>
        <w:t>Hilton Lake Taupo (4星)</w:t>
      </w:r>
    </w:p>
    <w:p>
      <w:pPr>
        <w:pStyle w:val="ListBullet"/>
      </w:pPr>
      <w:r>
        <w:t>Kawai Purapura Retreat (5星)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