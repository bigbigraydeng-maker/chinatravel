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新西兰行程生成系统</w:t>
      </w:r>
    </w:p>
    <w:p>
      <w:pPr>
        <w:jc w:val="center"/>
      </w:pPr>
      <w:r>
        <w:rPr>
          <w:i/>
          <w:sz w:val="36"/>
        </w:rPr>
        <w:t>New Zealand Itinerary Generator</w:t>
      </w:r>
    </w:p>
    <w:p>
      <w:pPr>
        <w:jc w:val="center"/>
      </w:pPr>
      <w:r>
        <w:rPr>
          <w:sz w:val="28"/>
        </w:rPr>
        <w:t>景点与目的地展示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pStyle w:val="ListBullet"/>
      </w:pPr>
      <w:r>
        <w:t>奥克兰 (Auckland)</w:t>
      </w:r>
    </w:p>
    <w:p>
      <w:pPr>
        <w:pStyle w:val="ListBullet"/>
      </w:pPr>
      <w:r>
        <w:t>罗托鲁阿 (Rotorua)</w:t>
      </w:r>
    </w:p>
    <w:p>
      <w:pPr>
        <w:pStyle w:val="ListBullet"/>
      </w:pPr>
      <w:r>
        <w:t>皇后镇 (Queenstown)</w:t>
      </w:r>
    </w:p>
    <w:p>
      <w:pPr>
        <w:pStyle w:val="ListBullet"/>
      </w:pPr>
      <w:r>
        <w:t>霍比特人村 (Hobbiton)</w:t>
      </w:r>
    </w:p>
    <w:p>
      <w:pPr>
        <w:pStyle w:val="ListBullet"/>
      </w:pPr>
      <w:r>
        <w:t>怀托摩 (Waitomo)</w:t>
      </w:r>
    </w:p>
    <w:p>
      <w:pPr>
        <w:pStyle w:val="ListBullet"/>
      </w:pPr>
      <w:r>
        <w:t>陶波 (Taupo)</w:t>
      </w:r>
    </w:p>
    <w:p>
      <w:r>
        <w:br w:type="page"/>
      </w:r>
    </w:p>
    <w:p>
      <w:pPr>
        <w:pStyle w:val="Heading1"/>
      </w:pPr>
      <w:r>
        <w:t>奥克兰 (Auckland)</w:t>
      </w:r>
    </w:p>
    <w:p>
      <w:pPr>
        <w:spacing w:after="120"/>
      </w:pPr>
      <w:r>
        <w:rPr>
          <w:i/>
          <w:color w:val="666666"/>
        </w:rPr>
        <w:t>Auckland</w:t>
      </w:r>
    </w:p>
    <w:p>
      <w:r>
        <w:t>新西兰最大城市，金融商业中心。著名景点：Sky Tower、海港游船、Mt Eden、条约广场。</w:t>
      </w:r>
    </w:p>
    <w:p>
      <w:pPr>
        <w:pStyle w:val="Heading2"/>
      </w:pPr>
      <w:r>
        <w:t>主要景点</w:t>
      </w:r>
    </w:p>
    <w:p>
      <w:pPr>
        <w:pStyle w:val="ListBullet"/>
      </w:pPr>
      <w:r>
        <w:t>Sky Tower</w:t>
      </w:r>
    </w:p>
    <w:p>
      <w:pPr>
        <w:pStyle w:val="ListBullet"/>
      </w:pPr>
      <w:r>
        <w:t>海港游船</w:t>
      </w:r>
    </w:p>
    <w:p>
      <w:pPr>
        <w:pStyle w:val="ListBullet"/>
      </w:pPr>
      <w:r>
        <w:t>Mt Eden</w:t>
      </w:r>
    </w:p>
    <w:p>
      <w:pPr>
        <w:pStyle w:val="ListBullet"/>
      </w:pPr>
      <w:r>
        <w:t>条约广场</w:t>
      </w:r>
    </w:p>
    <w:p>
      <w:pPr>
        <w:pStyle w:val="Heading2"/>
      </w:pPr>
      <w:r>
        <w:t>推荐住宿</w:t>
      </w:r>
    </w:p>
    <w:p>
      <w:pPr>
        <w:pStyle w:val="ListBullet"/>
      </w:pPr>
      <w:r>
        <w:t>Hilton</w:t>
      </w:r>
    </w:p>
    <w:p>
      <w:pPr>
        <w:pStyle w:val="ListBullet"/>
      </w:pPr>
      <w:r>
        <w:t>Sofitel</w:t>
      </w:r>
    </w:p>
    <w:p>
      <w:pPr>
        <w:pStyle w:val="ListBullet"/>
      </w:pPr>
      <w:r>
        <w:t>Crowne Plaza</w:t>
      </w:r>
    </w:p>
    <w:p>
      <w:r>
        <w:br w:type="page"/>
      </w:r>
    </w:p>
    <w:p>
      <w:pPr>
        <w:pStyle w:val="Heading1"/>
      </w:pPr>
      <w:r>
        <w:t>罗托鲁阿 (Rotorua)</w:t>
      </w:r>
    </w:p>
    <w:p>
      <w:pPr>
        <w:spacing w:after="120"/>
      </w:pPr>
      <w:r>
        <w:rPr>
          <w:i/>
          <w:color w:val="666666"/>
        </w:rPr>
        <w:t>Rotorua</w:t>
      </w:r>
    </w:p>
    <w:p>
      <w:r>
        <w:t>地热温泉之都，毛利文化中心。著名景点：Te Puia、波利尼西亚温泉、红木森林、Luge、Agrodome。</w:t>
      </w:r>
    </w:p>
    <w:p>
      <w:pPr>
        <w:pStyle w:val="Heading2"/>
      </w:pPr>
      <w:r>
        <w:t>主要景点</w:t>
      </w:r>
    </w:p>
    <w:p>
      <w:pPr>
        <w:pStyle w:val="ListBullet"/>
      </w:pPr>
      <w:r>
        <w:t>Te Puia地热公园</w:t>
      </w:r>
    </w:p>
    <w:p>
      <w:pPr>
        <w:pStyle w:val="ListBullet"/>
      </w:pPr>
      <w:r>
        <w:t>波利尼西亚温泉</w:t>
      </w:r>
    </w:p>
    <w:p>
      <w:pPr>
        <w:pStyle w:val="ListBullet"/>
      </w:pPr>
      <w:r>
        <w:t>红木森林</w:t>
      </w:r>
    </w:p>
    <w:p>
      <w:pPr>
        <w:pStyle w:val="ListBullet"/>
      </w:pPr>
      <w:r>
        <w:t>Luge雪橇</w:t>
      </w:r>
    </w:p>
    <w:p>
      <w:pPr>
        <w:pStyle w:val="ListBullet"/>
      </w:pPr>
      <w:r>
        <w:t>Agrodome农场</w:t>
      </w:r>
    </w:p>
    <w:p>
      <w:pPr>
        <w:pStyle w:val="Heading2"/>
      </w:pPr>
      <w:r>
        <w:t>推荐住宿</w:t>
      </w:r>
    </w:p>
    <w:p>
      <w:pPr>
        <w:pStyle w:val="ListBullet"/>
      </w:pPr>
      <w:r>
        <w:t>Rotorua Hilton</w:t>
      </w:r>
    </w:p>
    <w:p>
      <w:pPr>
        <w:pStyle w:val="ListBullet"/>
      </w:pPr>
      <w:r>
        <w:t>Lakelands</w:t>
      </w:r>
    </w:p>
    <w:p>
      <w:r>
        <w:br w:type="page"/>
      </w:r>
    </w:p>
    <w:p>
      <w:pPr>
        <w:pStyle w:val="Heading1"/>
      </w:pPr>
      <w:r>
        <w:t>皇后镇 (Queenstown)</w:t>
      </w:r>
    </w:p>
    <w:p>
      <w:pPr>
        <w:spacing w:after="120"/>
      </w:pPr>
      <w:r>
        <w:rPr>
          <w:i/>
          <w:color w:val="666666"/>
        </w:rPr>
        <w:t>Queenstown</w:t>
      </w:r>
    </w:p>
    <w:p>
      <w:r>
        <w:t>冒险运动之都，南岛最受欢迎旅游胜地。著名景点：Milford Sound、Arrow Town、Gibbston、Dart River。</w:t>
      </w:r>
    </w:p>
    <w:p>
      <w:pPr>
        <w:pStyle w:val="Heading2"/>
      </w:pPr>
      <w:r>
        <w:t>主要景点</w:t>
      </w:r>
    </w:p>
    <w:p>
      <w:pPr>
        <w:pStyle w:val="ListBullet"/>
      </w:pPr>
      <w:r>
        <w:t>Milford Sound</w:t>
      </w:r>
    </w:p>
    <w:p>
      <w:pPr>
        <w:pStyle w:val="ListBullet"/>
      </w:pPr>
      <w:r>
        <w:t>Arrow Town</w:t>
      </w:r>
    </w:p>
    <w:p>
      <w:pPr>
        <w:pStyle w:val="ListBullet"/>
      </w:pPr>
      <w:r>
        <w:t>Gibbston葡萄酒</w:t>
      </w:r>
    </w:p>
    <w:p>
      <w:pPr>
        <w:pStyle w:val="ListBullet"/>
      </w:pPr>
      <w:r>
        <w:t>Dart River喷气快艇</w:t>
      </w:r>
    </w:p>
    <w:p>
      <w:pPr>
        <w:pStyle w:val="Heading2"/>
      </w:pPr>
      <w:r>
        <w:t>推荐住宿</w:t>
      </w:r>
    </w:p>
    <w:p>
      <w:pPr>
        <w:pStyle w:val="ListBullet"/>
      </w:pPr>
      <w:r>
        <w:t>Queenstown Hilton</w:t>
      </w:r>
    </w:p>
    <w:p>
      <w:r>
        <w:br w:type="page"/>
      </w:r>
    </w:p>
    <w:p>
      <w:pPr>
        <w:pStyle w:val="Heading1"/>
      </w:pPr>
      <w:r>
        <w:t>霍比特人村 (Hobbiton)</w:t>
      </w:r>
    </w:p>
    <w:p>
      <w:pPr>
        <w:spacing w:after="120"/>
      </w:pPr>
      <w:r>
        <w:rPr>
          <w:i/>
          <w:color w:val="666666"/>
        </w:rPr>
        <w:t>Hobbiton Movie Set</w:t>
      </w:r>
    </w:p>
    <w:p>
      <w:r>
        <w:t>指环王和霍比特人电影取景地，完整保留的电影村景观。</w:t>
      </w:r>
    </w:p>
    <w:p>
      <w:pPr>
        <w:pStyle w:val="Heading2"/>
      </w:pPr>
      <w:r>
        <w:t>主要景点</w:t>
      </w:r>
    </w:p>
    <w:p>
      <w:pPr>
        <w:pStyle w:val="ListBullet"/>
      </w:pPr>
      <w:r>
        <w:t>霍比特人村</w:t>
      </w:r>
    </w:p>
    <w:p>
      <w:pPr>
        <w:pStyle w:val="ListBullet"/>
      </w:pPr>
      <w:r>
        <w:t>Blue Spring</w:t>
      </w:r>
    </w:p>
    <w:p>
      <w:pPr>
        <w:pStyle w:val="ListBullet"/>
      </w:pPr>
      <w:r>
        <w:t>绿龙客栈</w:t>
      </w:r>
    </w:p>
    <w:p>
      <w:r>
        <w:br w:type="page"/>
      </w:r>
    </w:p>
    <w:p>
      <w:pPr>
        <w:pStyle w:val="Heading1"/>
      </w:pPr>
      <w:r>
        <w:t>怀托摩 (Waitomo)</w:t>
      </w:r>
    </w:p>
    <w:p>
      <w:pPr>
        <w:spacing w:after="120"/>
      </w:pPr>
      <w:r>
        <w:rPr>
          <w:i/>
          <w:color w:val="666666"/>
        </w:rPr>
        <w:t>Waitomo Caves</w:t>
      </w:r>
    </w:p>
    <w:p>
      <w:r>
        <w:t>著名的萤火虫洞穴，数千只萤火虫在洞穴中闪闪发光。</w:t>
      </w:r>
    </w:p>
    <w:p>
      <w:pPr>
        <w:pStyle w:val="Heading2"/>
      </w:pPr>
      <w:r>
        <w:t>主要景点</w:t>
      </w:r>
    </w:p>
    <w:p>
      <w:pPr>
        <w:pStyle w:val="ListBullet"/>
      </w:pPr>
      <w:r>
        <w:t>萤火虫洞穴</w:t>
      </w:r>
    </w:p>
    <w:p>
      <w:pPr>
        <w:pStyle w:val="ListBullet"/>
      </w:pPr>
      <w:r>
        <w:t>地下河流探险</w:t>
      </w:r>
    </w:p>
    <w:p>
      <w:pPr>
        <w:pStyle w:val="ListBullet"/>
      </w:pPr>
      <w:r>
        <w:t>Ruakuri Caves</w:t>
      </w:r>
    </w:p>
    <w:p>
      <w:r>
        <w:br w:type="page"/>
      </w:r>
    </w:p>
    <w:p>
      <w:pPr>
        <w:pStyle w:val="Heading1"/>
      </w:pPr>
      <w:r>
        <w:t>陶波 (Taupo)</w:t>
      </w:r>
    </w:p>
    <w:p>
      <w:pPr>
        <w:spacing w:after="120"/>
      </w:pPr>
      <w:r>
        <w:rPr>
          <w:i/>
          <w:color w:val="666666"/>
        </w:rPr>
        <w:t>Taupo</w:t>
      </w:r>
    </w:p>
    <w:p>
      <w:r>
        <w:t>北岛最大淡水湖，户外活动天堂。著名景点：Huka Falls、温泉、水上运动。</w:t>
      </w:r>
    </w:p>
    <w:p>
      <w:pPr>
        <w:pStyle w:val="Heading2"/>
      </w:pPr>
      <w:r>
        <w:t>主要景点</w:t>
      </w:r>
    </w:p>
    <w:p>
      <w:pPr>
        <w:pStyle w:val="ListBullet"/>
      </w:pPr>
      <w:r>
        <w:t>Huka Falls瀑布</w:t>
      </w:r>
    </w:p>
    <w:p>
      <w:pPr>
        <w:pStyle w:val="ListBullet"/>
      </w:pPr>
      <w:r>
        <w:t>陶波湖</w:t>
      </w:r>
    </w:p>
    <w:p>
      <w:pPr>
        <w:pStyle w:val="ListBullet"/>
      </w:pPr>
      <w:r>
        <w:t>温泉公园</w:t>
      </w:r>
    </w:p>
    <w:p>
      <w:pPr>
        <w:pStyle w:val="ListBullet"/>
      </w:pPr>
      <w:r>
        <w:t>蹦极跳</w:t>
      </w:r>
    </w:p>
    <w:p>
      <w:pPr>
        <w:pStyle w:val="Heading2"/>
      </w:pPr>
      <w:r>
        <w:t>推荐住宿</w:t>
      </w:r>
    </w:p>
    <w:p>
      <w:pPr>
        <w:pStyle w:val="ListBullet"/>
      </w:pPr>
      <w:r>
        <w:t>Hilton Lake Taupo</w:t>
      </w:r>
    </w:p>
    <w:p>
      <w:pPr>
        <w:pStyle w:val="ListBullet"/>
      </w:pPr>
      <w:r>
        <w:t>Kawai Purapura Retreat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